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Dokümanı</w:t>
      </w:r>
    </w:p>
    <w:p>
      <w:r>
        <w:t>Bu bir word-to-pdf test dokümanıdır.</w:t>
      </w:r>
    </w:p>
    <w:p>
      <w:r>
        <w:t>Türkçe karakterler: ı Ğ Ü Ş ç 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